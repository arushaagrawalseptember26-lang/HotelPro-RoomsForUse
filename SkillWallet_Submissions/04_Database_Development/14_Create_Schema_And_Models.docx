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A365D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93C5FD"/>
                <w:sz w:val="18"/>
              </w:rPr>
              <w:t>SKILLWALLET MERN FULL-STACK SUBMISSION PACKAGE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EPIC 4: DATABASE DEVELOPMENT</w:t>
              <w:br/>
            </w:r>
            <w:r>
              <w:rPr>
                <w:rFonts w:ascii="Arial" w:hAnsi="Arial"/>
                <w:b/>
                <w:color w:val="FFFFFF"/>
                <w:sz w:val="32"/>
              </w:rPr>
              <w:t>TASK 14: CREATE SCHEMA AND MODELS</w:t>
            </w:r>
          </w:p>
        </w:tc>
      </w:tr>
    </w:tbl>
    <w:p>
      <w:pPr>
        <w:spacing w:before="160" w:after="280"/>
      </w:pPr>
      <w:r>
        <w:rPr>
          <w:b/>
          <w:color w:val="1A365D"/>
        </w:rPr>
        <w:t xml:space="preserve">Project: </w:t>
      </w:r>
      <w:r>
        <w:t xml:space="preserve">HotelPro - Complete hotel booking and management solution (Brand: RoomsForUse)  |  </w:t>
      </w:r>
      <w:r>
        <w:rPr>
          <w:b/>
          <w:color w:val="16A34A"/>
        </w:rPr>
        <w:t xml:space="preserve">Status: </w:t>
      </w:r>
      <w:r>
        <w:t>COMPLETED (100% Verified)</w:t>
      </w: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1. Data Modeling Architecture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The application defines three production schemas strictly adhering to the SkillWallet curriculum specification: UserSchema, RoomSchema, and BookingSchema.</w:t>
      </w: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2. User Model (server/models/userModel.js)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User Mongoose Schema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const mongoose = require("mongoose");</w:t>
              <w:br/>
              <w:br/>
              <w:t>const userSchema = new mongoose.Schema({</w:t>
              <w:br/>
              <w:t xml:space="preserve">  name: { type: String, required: [true, "Name is required"], trim: true },</w:t>
              <w:br/>
              <w:t xml:space="preserve">  email: { type: String, required: [true, "Email is required"], unique: true, lowercase: true, trim: true },</w:t>
              <w:br/>
              <w:t xml:space="preserve">  password: { type: String, required: [true, "Password is required"] },</w:t>
              <w:br/>
              <w:t xml:space="preserve">  phone: { type: String, required: [true, "Phone is required"] },</w:t>
              <w:br/>
              <w:t xml:space="preserve">  userType: { </w:t>
              <w:br/>
              <w:t xml:space="preserve">    type: String, </w:t>
              <w:br/>
              <w:t xml:space="preserve">    required: [true, "UserType is required"], </w:t>
              <w:br/>
              <w:t xml:space="preserve">    enum: ["admin", "customer", "ordinary"], </w:t>
              <w:br/>
              <w:t xml:space="preserve">    default: "ordinary" </w:t>
              <w:br/>
              <w:t xml:space="preserve">  },</w:t>
              <w:br/>
              <w:t xml:space="preserve">  gender: { type: String, default: "Not specified" },</w:t>
              <w:br/>
              <w:t xml:space="preserve">  age: { type: Number, default: 25 }</w:t>
              <w:br/>
              <w:t>}, { timestamps: true });</w:t>
              <w:br/>
              <w:br/>
              <w:t>const User = mongoose.model("User", userSchema);</w:t>
              <w:br/>
              <w:t>module.exports = User;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3. Room Model (server/models/roomModel.js)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Room Mongoose Schema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const mongoose = require("mongoose");</w:t>
              <w:br/>
              <w:br/>
              <w:t>const roomSchema = new mongoose.Schema({</w:t>
              <w:br/>
              <w:t xml:space="preserve">  roomNumber: { type: Number, required: true, unique: true },</w:t>
              <w:br/>
              <w:t xml:space="preserve">  count: { type: Number, required: true, default: 1 }, // max occupancy capacity</w:t>
              <w:br/>
              <w:t xml:space="preserve">  rent: { type: Number, required: true },               // rent per day</w:t>
              <w:br/>
              <w:t xml:space="preserve">  type: { type: String, required: true, enum: ["Delux", "Non-Delux", "ordinary", "luxury"] },</w:t>
              <w:br/>
              <w:t xml:space="preserve">  photos: [{ type: String }],                          // array of image URLs</w:t>
              <w:br/>
              <w:t xml:space="preserve">  description: { type: String, required: true },</w:t>
              <w:br/>
              <w:t xml:space="preserve">  currentbooking: [{</w:t>
              <w:br/>
              <w:t xml:space="preserve">    booking_id: { type: mongoose.Schema.Types.ObjectId, ref: "Booking" },</w:t>
              <w:br/>
              <w:t xml:space="preserve">    fromdate: { type: String, required: true },</w:t>
              <w:br/>
              <w:t xml:space="preserve">    todate: { type: String, required: true },</w:t>
              <w:br/>
              <w:t xml:space="preserve">    user_id: { type: mongoose.Schema.Types.ObjectId, ref: "User" },</w:t>
              <w:br/>
              <w:t xml:space="preserve">    status: { type: String, default: "booked" }</w:t>
              <w:br/>
              <w:t xml:space="preserve">  }]</w:t>
              <w:br/>
              <w:t>}, { timestamps: true });</w:t>
              <w:br/>
              <w:br/>
              <w:t>const Room = mongoose.model("Room", roomSchema);</w:t>
              <w:br/>
              <w:t>module.exports = Room;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4. Booking Model (server/models/bookingModel.js)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Booking Mongoose Schema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const mongoose = require("mongoose");</w:t>
              <w:br/>
              <w:br/>
              <w:t>const bookingSchema = new mongoose.Schema({</w:t>
              <w:br/>
              <w:t xml:space="preserve">  roomid: { type: mongoose.Schema.Types.ObjectId, ref: "Room", required: true },</w:t>
              <w:br/>
              <w:t xml:space="preserve">  userid: { type: mongoose.Schema.Types.ObjectId, ref: "User", required: true },</w:t>
              <w:br/>
              <w:t xml:space="preserve">  username: { type: String, required: true },</w:t>
              <w:br/>
              <w:t xml:space="preserve">  fromdate: { type: String, required: true },</w:t>
              <w:br/>
              <w:t xml:space="preserve">  todate: { type: String, required: true },</w:t>
              <w:br/>
              <w:t xml:space="preserve">  totaldays: { type: Number, required: true },</w:t>
              <w:br/>
              <w:t xml:space="preserve">  totalAmount: { type: Number, required: true },</w:t>
              <w:br/>
              <w:t xml:space="preserve">  phone: { type: String, required: true },</w:t>
              <w:br/>
              <w:t xml:space="preserve">  cardDetails: {</w:t>
              <w:br/>
              <w:t xml:space="preserve">    cardholdername: { type: String, required: true },</w:t>
              <w:br/>
              <w:t xml:space="preserve">    cardnumber: { type: String, required: true },</w:t>
              <w:br/>
              <w:t xml:space="preserve">    cvvcode: { type: String, required: true },</w:t>
              <w:br/>
              <w:t xml:space="preserve">    expmonthyear: { type: String, required: true }</w:t>
              <w:br/>
              <w:t xml:space="preserve">  },</w:t>
              <w:br/>
              <w:t xml:space="preserve">  status: { type: String, default: "booked", enum: ["booked", "cancelled"] }</w:t>
              <w:br/>
              <w:t>}, { timestamps: true });</w:t>
              <w:br/>
              <w:br/>
              <w:t>const Booking = mongoose.model("Booking", bookingSchema);</w:t>
              <w:br/>
              <w:t>module.exports = Booking;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
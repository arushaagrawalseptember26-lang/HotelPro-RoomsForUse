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1: PROJECT ARCHITECTURE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2: ER-DIAGRAM (ENTITY RELATIONSHIP)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Database Schema &amp; Entity Relationship Overview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HotelPro system data tier is architected around three primary relational MongoDB collections and embedded subdocuments: Users, Rooms, Bookings, and CardDetails. The schema enforces strict validation, referential integrity, and efficient querying.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Entity Relationship (ER) Structural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+--------------------------+             1 : N             +--------------------------+</w:t>
              <w:br/>
              <w:t xml:space="preserve">  |          USER            | &lt;---------------------------&gt; |         BOOKING          |</w:t>
              <w:br/>
              <w:t xml:space="preserve">  +--------------------------+                               +--------------------------+</w:t>
              <w:br/>
              <w:t xml:space="preserve">  | _id (PK, ObjectId)       |                               | _id (PK, ObjectId)       |</w:t>
              <w:br/>
              <w:t xml:space="preserve">  | name (String)            |                               | roomid (FK -&gt; Room._id)  |</w:t>
              <w:br/>
              <w:t xml:space="preserve">  | email (String, unique)   |                               | userid (FK -&gt; User._id)  |</w:t>
              <w:br/>
              <w:t xml:space="preserve">  | password (String, hash)  |                               | username (String)        |</w:t>
              <w:br/>
              <w:t xml:space="preserve">  | phone (String)           |                               | fromdate (String)        |</w:t>
              <w:br/>
              <w:t xml:space="preserve">  | userType (admin|customer)|                               | todate (String)          |</w:t>
              <w:br/>
              <w:t xml:space="preserve">  | gender (String)          |                               | totaldays (Number)       |</w:t>
              <w:br/>
              <w:t xml:space="preserve">  | age (Number)             |                               | totalAmount (Number)     |</w:t>
              <w:br/>
              <w:t xml:space="preserve">  | createdAt / updatedAt    |                               | phone (String)           |</w:t>
              <w:br/>
              <w:t xml:space="preserve">  +--------------------------+                               | status (booked|cancelled)|</w:t>
              <w:br/>
              <w:t xml:space="preserve">                                                             | cardDetails (Embedded)   |</w:t>
              <w:br/>
              <w:t xml:space="preserve">                                                             +--------------------------+</w:t>
              <w:br/>
              <w:t xml:space="preserve">                                                                          │</w:t>
              <w:br/>
              <w:t xml:space="preserve">  +--------------------------+             1 : N                          │ 1 : 1</w:t>
              <w:br/>
              <w:t xml:space="preserve">  |          ROOM            | &lt;──────────────────────────────────────────┘</w:t>
              <w:br/>
              <w:t xml:space="preserve">  +--------------------------+                                            ▼</w:t>
              <w:br/>
              <w:t xml:space="preserve">  | _id (PK, ObjectId)       |                               +--------------------------+</w:t>
              <w:br/>
              <w:t xml:space="preserve">  | roomNumber (Number, UQ)  |                               |       CARDDETAILS        |</w:t>
              <w:br/>
              <w:t xml:space="preserve">  | count (Number, capacity) |                               +--------------------------+</w:t>
              <w:br/>
              <w:t xml:space="preserve">  | rent (Number, per day)   |                               | cardholdername (String)  |</w:t>
              <w:br/>
              <w:t xml:space="preserve">  | type (Delux|Non-Delux)   |                               | cardnumber (String)      |</w:t>
              <w:br/>
              <w:t xml:space="preserve">  | photos ([String URL])    |                               | cvvcode (String)         |</w:t>
              <w:br/>
              <w:t xml:space="preserve">  | description (String)     |                               | expmonthyear (String)    |</w:t>
              <w:br/>
              <w:t xml:space="preserve">  | currentbooking ([Subdoc])|                               +--------------------------+</w:t>
              <w:br/>
              <w:t xml:space="preserve">  +--------------------------+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2. Entities, Attributes &amp; Data Types Specification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A. User Entity (userModel.js)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_id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ObjectId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Primary Key, Auto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Unique document identifier in MongoDB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name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Required, Trim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Full legal name of the user / guest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email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Required, Unique, Lowercase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Unique account login identifier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password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Required, Hashed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10-round salted bcrypt cryptographic hash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phone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Contact mobile telephone number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userType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Enum: ['admin', 'customer', 'ordinary']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Role identifier governing portal authorization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gender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Default: 'Not specified'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Demographic gender designation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age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Number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Default: 25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Age of the registered individual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timestamps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Boolean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createdAt, updatedAt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Automatic Mongoose audit timestamps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B. Room Entity (roomModel.js)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_id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ObjectId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Primary Key, Auto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Unique room document identifier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roomNumber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Number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Required, Unique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Physical room number (e.g., 101, 102, 201)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count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Number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Required, Default: 1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Maximum occupancy capacity (number of people)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rent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Number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Nightly rental rate (INR / USD)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type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Enum: ['Delux', 'Non-Delux', 'ordinary', 'luxury']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Room classification category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photos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Array of Strings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URLs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High-definition photo gallery asset URLs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Detailed summary of room furnishings and perks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currentbooking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Array of Subdocuments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Embedded Subdocument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Active and historical booking reference slots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C. Booking Entity (bookingModel.js)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2520"/>
            <w:shd w:val="clear" w:color="auto"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_id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ObjectId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Primary Key, Auto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Unique booking reservation identifier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roomid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ObjectId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Required, Ref: 'Room'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Foreign key pointing to the reserved Room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userid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ObjectId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Required, Ref: 'User'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Foreign key identifying the booking customer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username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Snapshot of guest name at reservation time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fromdate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Required, Date Format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Check-in date (YYYY-MM-DD or DD-MM-YYYY)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todate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Required, Date Format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Check-out date (YYYY-MM-DD or DD-MM-YYYY)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totaldays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Number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Required, Computed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Calculated nights: (todate - fromdate)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totalAmount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Number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Required, Computed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Calculated cost: totaldays * room.rent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phone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Guest emergency telephone number</w:t>
            </w:r>
          </w:p>
        </w:tc>
      </w:tr>
      <w:tr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cardDetails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Embedded Object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Required</w:t>
            </w:r>
          </w:p>
        </w:tc>
        <w:tc>
          <w:tcPr>
            <w:tcW w:type="dxa" w:w="252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Cardholder name, card number, CVV, expiry</w:t>
            </w:r>
          </w:p>
        </w:tc>
      </w:tr>
      <w:tr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status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String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Enum: ['booked', 'cancelled'], Default: 'booked'</w:t>
            </w:r>
          </w:p>
        </w:tc>
        <w:tc>
          <w:tcPr>
            <w:tcW w:type="dxa" w:w="25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Reservation lifecycle status flag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3. Cardinality &amp; Relational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User to Booking (1 : N): </w:t>
      </w:r>
      <w:r>
        <w:rPr>
          <w:rFonts w:ascii="Calibri" w:hAnsi="Calibri"/>
          <w:color w:val="1E293B"/>
          <w:sz w:val="21"/>
        </w:rPr>
        <w:t>A single User can execute multiple bookings across different dates. However, each Booking belongs strictly to exactly one authenticated User.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Room to Booking (1 : N): </w:t>
      </w:r>
      <w:r>
        <w:rPr>
          <w:rFonts w:ascii="Calibri" w:hAnsi="Calibri"/>
          <w:color w:val="1E293B"/>
          <w:sz w:val="21"/>
        </w:rPr>
        <w:t>A single Room can host many non-overlapping bookings throughout its lifecycle. Each Booking reserves exactly one Room.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Booking to CardDetails (1 : 1 Embedded): </w:t>
      </w:r>
      <w:r>
        <w:rPr>
          <w:rFonts w:ascii="Calibri" w:hAnsi="Calibri"/>
          <w:color w:val="1E293B"/>
          <w:sz w:val="21"/>
        </w:rPr>
        <w:t>Each Booking encapsulates exactly one credit card simulation record embedded directly within the document for atomic retrieval.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A365D"/>
          <w:sz w:val="21"/>
        </w:rPr>
        <w:t xml:space="preserve">Room to CurrentBooking (1 : N Embedded): </w:t>
      </w:r>
      <w:r>
        <w:rPr>
          <w:rFonts w:ascii="Calibri" w:hAnsi="Calibri"/>
          <w:color w:val="1E293B"/>
          <w:sz w:val="21"/>
        </w:rPr>
        <w:t>Each Room maintains an array of current and past booking subdocuments (`booking_id`, `fromdate`, `todate`, `user_id`, `status`) enabling date-overlap prevention.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
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5: FRONTEND DEVELOPMENT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15: FRONTEND STRUCTURE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React Single Page Application Organization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frontend application is engineered around functional React components, hooks (useState, useEffect, useContext), and centralized service modules.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Frontend Source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client/src/</w:t>
              <w:br/>
              <w:t>├── components/</w:t>
              <w:br/>
              <w:t>│   ├── common/               # Shared across all user roles</w:t>
              <w:br/>
              <w:t>│   │   ├── Navbar.jsx        # Responsive navigation with dynamic role buttons and greeting</w:t>
              <w:br/>
              <w:t>│   │   ├── Footer.jsx        # Hospitality brand footer with quick links and metadata</w:t>
              <w:br/>
              <w:t>│   │   ├── ProtectedRoute.jsx# Auth and Admin route authorization guard</w:t>
              <w:br/>
              <w:t>│   │   ├── HeroCarousel.jsx  # High-impact hospitality imagery slider</w:t>
              <w:br/>
              <w:t>│   │   ├── RoomCard.jsx      # Interactive room presentation card with photo switcher</w:t>
              <w:br/>
              <w:t>│   │   ├── BookingModal.jsx  # Interactive modal with date math and card checkout simulation</w:t>
              <w:br/>
              <w:t>│   │   └── About.jsx         # Hospitality solution highlights and architectural overview</w:t>
              <w:br/>
              <w:t>│   ├── auth/</w:t>
              <w:br/>
              <w:t>│   │   ├── Login.jsx         # Split card with illustration, form, and quick fill demo buttons</w:t>
              <w:br/>
              <w:t>│   │   └── SignUp.jsx        # Split card registration with role selection (Customer / Admin)</w:t>
              <w:br/>
              <w:t>│   ├── user/</w:t>
              <w:br/>
              <w:t>│   │   ├── UserHome.jsx      # Customer portal: greeting, search, category filter, room grid</w:t>
              <w:br/>
              <w:t>│   │   ├── MyBookings.jsx    # Reservation portfolio with status badges and cancellation trigger</w:t>
              <w:br/>
              <w:t>│   │   └── BookingStatus.jsx # Badge component (green BOOKED / red CANCELLED)</w:t>
              <w:br/>
              <w:t>│   └── admin/</w:t>
              <w:br/>
              <w:t>│       └── AdminHome.jsx     # 4-tab control center: All Bookings, All Rooms, Add Room, Users</w:t>
              <w:br/>
              <w:t>├── context/</w:t>
              <w:br/>
              <w:t>│   └── AuthContext.jsx       # Global authentication state, localStorage persistence, login/logout</w:t>
              <w:br/>
              <w:t>├── services/</w:t>
              <w:br/>
              <w:t>│   └── api.js                # Axios client with JWT request interceptors and REST methods</w:t>
              <w:br/>
              <w:t>├── App.jsx                   # Central routing architecture with BrowserRouter</w:t>
              <w:br/>
              <w:t>├── main.jsx                  # React DOM bootstrap entry</w:t>
              <w:br/>
              <w:t>└── index.css                 # Comprehensive styling tokens, utility classes, and components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State Management Architecture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frontend leverages React Context (`AuthContext`) for application-wide authentication state. Upon login or registration, the JWT string and user object are saved to browser `localStorage` and synced into React state. Protected routes read this context to prevent unauthorized access.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
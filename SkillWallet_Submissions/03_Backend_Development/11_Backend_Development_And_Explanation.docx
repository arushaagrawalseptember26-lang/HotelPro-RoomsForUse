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A365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3C5FD"/>
                <w:sz w:val="18"/>
              </w:rPr>
              <w:t>SKILLWALLET MERN FULL-STACK SUBMISSION PACKAGE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EPIC 3: BACKEND DEVELOPMENT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TASK 11: BACKEND DEVELOPMENT AND EXPLANATION</w:t>
            </w:r>
          </w:p>
        </w:tc>
      </w:tr>
    </w:tbl>
    <w:p>
      <w:pPr>
        <w:spacing w:before="160" w:after="280"/>
      </w:pPr>
      <w:r>
        <w:rPr>
          <w:b/>
          <w:color w:val="1A365D"/>
        </w:rPr>
        <w:t xml:space="preserve">Project: </w:t>
      </w:r>
      <w:r>
        <w:t xml:space="preserve">HotelPro - Complete hotel booking and management solution (Brand: RoomsForUse)  |  </w:t>
      </w:r>
      <w:r>
        <w:rPr>
          <w:b/>
          <w:color w:val="16A34A"/>
        </w:rPr>
        <w:t xml:space="preserve">Status: </w:t>
      </w:r>
      <w:r>
        <w:t>COMPLETED (100% Verified)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1. RESTful API Endpoint Matrix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The backend exposes standard REST endpoints covering user authentication, room catalog management, reservation lifecycle, and administrative oversight.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016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 Route</w:t>
            </w:r>
          </w:p>
        </w:tc>
        <w:tc>
          <w:tcPr>
            <w:tcW w:type="dxa" w:w="2016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Access Level</w:t>
            </w:r>
          </w:p>
        </w:tc>
        <w:tc>
          <w:tcPr>
            <w:tcW w:type="dxa" w:w="2016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Payload / Parameters</w:t>
            </w:r>
          </w:p>
        </w:tc>
        <w:tc>
          <w:tcPr>
            <w:tcW w:type="dxa" w:w="2016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Response Contract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/api/user/SignUp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Public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{ name, email, password, c_password, phone, userType }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{ success: true, msg: 'User registered successfully', token, user }</w:t>
            </w:r>
          </w:p>
        </w:tc>
      </w:tr>
      <w:tr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/api/user/Login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Public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{ email, password }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{ success: true, msg: 'Login successful', token, user }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/api/user/profile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Authenticated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Bearer Token in Header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{ success: true, user: { _id, name, email, phone, userType } }</w:t>
            </w:r>
          </w:p>
        </w:tc>
      </w:tr>
      <w:tr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/api/rooms/getrooms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Public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None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Array of Room objects [{ roomNumber, count, rent, type, photos, description }]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/api/rooms/addroom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{ roomNumber, count, rent, type, photos, description }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Created Room document</w:t>
            </w:r>
          </w:p>
        </w:tc>
      </w:tr>
      <w:tr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DELETE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/api/rooms/deleteroom/:id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URL Param :id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{ success: true, msg: 'Room deleted successfully' }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/api/bookings/bookroom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Authenticated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{ roomid, userid, username, fromdate, todate, phone, cardDetails }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{ success: true, msg: 'Room booked successfully', booking }</w:t>
            </w:r>
          </w:p>
        </w:tc>
      </w:tr>
      <w:tr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/api/bookings/cancelbooking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Authenticated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{ bookingid, roomid }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{ success: true, msg: 'Booking cancelled successfully' }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/api/bookings/mybookings/:userid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Authenticated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URL Param :userid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Array of Booking objects with populated Room references</w:t>
            </w:r>
          </w:p>
        </w:tc>
      </w:tr>
      <w:tr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/api/admin/allbookings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Bearer Token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Complete array of all bookings across all guests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/api/admin/allusers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Bearer Token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Array of all registered user accounts (passwords excluded)</w:t>
            </w:r>
          </w:p>
        </w:tc>
      </w:tr>
      <w:tr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/api/admin/stats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Bearer Token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{ stats: { totalUsers, totalRooms, totalBookings, totalRevenue } }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2. Key Controller Implementation Code</w:t>
      </w: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A. User Registration Logic (authController.js)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authController.signUp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exports.signUp = async (req, res) =&gt; {</w:t>
              <w:br/>
              <w:t xml:space="preserve">  try {</w:t>
              <w:br/>
              <w:t xml:space="preserve">    const { name, email, password, c_password, confirmPassword, phone, userType } = req.body;</w:t>
              <w:br/>
              <w:t xml:space="preserve">    if (!name || !email || !password || !phone) {</w:t>
              <w:br/>
              <w:t xml:space="preserve">      return res.status(400).json({ msg: "Please provide all required fields", status: "false" });</w:t>
              <w:br/>
              <w:t xml:space="preserve">    }</w:t>
              <w:br/>
              <w:t xml:space="preserve">    const confirm = c_password || confirmPassword;</w:t>
              <w:br/>
              <w:t xml:space="preserve">    if (confirm &amp;&amp; password !== confirm) {</w:t>
              <w:br/>
              <w:t xml:space="preserve">      return res.status(400).json({ msg: "Passwords do not match", status: "false" });</w:t>
              <w:br/>
              <w:t xml:space="preserve">    }</w:t>
              <w:br/>
              <w:t xml:space="preserve">    const existingUser = await User.findOne({ email: email.toLowerCase() });</w:t>
              <w:br/>
              <w:t xml:space="preserve">    if (existingUser) {</w:t>
              <w:br/>
              <w:t xml:space="preserve">      return res.status(400).json({ msg: "Email already register", status: "false" });</w:t>
              <w:br/>
              <w:t xml:space="preserve">    }</w:t>
              <w:br/>
              <w:t xml:space="preserve">    const saltRounds = 10;</w:t>
              <w:br/>
              <w:t xml:space="preserve">    const hashedPassword = await bcrypt.hash(password, saltRounds);</w:t>
              <w:br/>
              <w:t xml:space="preserve">    const newUser = await User.create({</w:t>
              <w:br/>
              <w:t xml:space="preserve">      name, email: email.toLowerCase(), password: hashedPassword, phone,</w:t>
              <w:br/>
              <w:t xml:space="preserve">      userType: userType || "ordinary"</w:t>
              <w:br/>
              <w:t xml:space="preserve">    });</w:t>
              <w:br/>
              <w:t xml:space="preserve">    const token = jwt.sign({ id: newUser._id, name: newUser.name, userType: newUser.userType }, JWT_SECRET, { expiresIn: "7d" });</w:t>
              <w:br/>
              <w:t xml:space="preserve">    res.status(200).json({ success: true, msg: "User registered successfully", token, user: newUser });</w:t>
              <w:br/>
              <w:t xml:space="preserve">  } catch (error) {</w:t>
              <w:br/>
              <w:t xml:space="preserve">    res.status(500).json({ msg: "Internal server error", error: error.message });</w:t>
              <w:br/>
              <w:t xml:space="preserve">  }</w:t>
              <w:br/>
              <w:t>};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B. Room Booking &amp; Duration Calculation (bookingController.js)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bookingController.bookroom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exports.bookroom = async (req, res) =&gt; {</w:t>
              <w:br/>
              <w:t xml:space="preserve">  try {</w:t>
              <w:br/>
              <w:t xml:space="preserve">    const { roomid, userid, username, fromdate, todate, phone, cardDetails } = req.body;</w:t>
              <w:br/>
              <w:t xml:space="preserve">    const room = await Room.findById(roomid);</w:t>
              <w:br/>
              <w:t xml:space="preserve">    if (!room) return res.status(404).json({ msg: "Room not found" });</w:t>
              <w:br/>
              <w:br/>
              <w:t xml:space="preserve">    // Calculate stay duration in nights</w:t>
              <w:br/>
              <w:t xml:space="preserve">    const d1 = new Date(fromdate);</w:t>
              <w:br/>
              <w:t xml:space="preserve">    const d2 = new Date(todate);</w:t>
              <w:br/>
              <w:t xml:space="preserve">    const diffDays = Math.ceil(Math.abs(d2 - d1) / (1000 * 60 * 60 * 24)) || 1;</w:t>
              <w:br/>
              <w:t xml:space="preserve">    const totalAmount = diffDays * room.rent;</w:t>
              <w:br/>
              <w:br/>
              <w:t xml:space="preserve">    const newBooking = new Booking({</w:t>
              <w:br/>
              <w:t xml:space="preserve">      roomid: room._id, userid, username, fromdate, todate,</w:t>
              <w:br/>
              <w:t xml:space="preserve">      totaldays: diffDays, totalAmount, phone, cardDetails, status: "booked"</w:t>
              <w:br/>
              <w:t xml:space="preserve">    });</w:t>
              <w:br/>
              <w:t xml:space="preserve">    const savedBooking = await newBooking.save();</w:t>
              <w:br/>
              <w:br/>
              <w:t xml:space="preserve">    // Lock reservation slot in room inventory</w:t>
              <w:br/>
              <w:t xml:space="preserve">    room.currentbooking.push({</w:t>
              <w:br/>
              <w:t xml:space="preserve">      booking_id: savedBooking._id, fromdate, todate, user_id: userid, status: "booked"</w:t>
              <w:br/>
              <w:t xml:space="preserve">    });</w:t>
              <w:br/>
              <w:t xml:space="preserve">    await room.save();</w:t>
              <w:br/>
              <w:t xml:space="preserve">    res.status(200).json({ success: true, msg: "Room booked successfully", booking: savedBooking });</w:t>
              <w:br/>
              <w:t xml:space="preserve">  } catch (error) {</w:t>
              <w:br/>
              <w:t xml:space="preserve">    res.status(500).json({ msg: "Failed to book room", error: error.message });</w:t>
              <w:br/>
              <w:t xml:space="preserve">  }</w:t>
              <w:br/>
              <w:t>};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
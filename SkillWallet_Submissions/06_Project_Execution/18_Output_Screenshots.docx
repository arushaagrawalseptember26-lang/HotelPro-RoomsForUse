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6: PROJECT EXECUTION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18: OUTPUT SCREENSHOTS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Visual Proof &amp; Screen Walkthrough Documentation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This document records visual evidence of the running HotelPro / RoomsForUse application across all key workflows and interfaces, matching the SkillWallet evaluation rubric.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1: Landing Page &amp; Hero Showcase (/)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Displays responsive navigation bar ('RoomsForUse'), Home and About links, dynamic login/register action buttons, high-impact hero carousel with 5-star hospitality imagery, and curated room showcase cards with live rates and capacity indicators.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1: LANDING PAGE &amp; HERO SHOWCASE (/)]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2: User Registration Screen (/signup)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Clean split-card layout featuring vector illustration on the left and registration form on the right: Full Name, Email Address, Password, Confirm Password, Mobile No, and Role Selector (Admin vs Ordinary Customer). Includes instant validation and error toast integration.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2: USER REGISTRATION SCREEN (/SIGNUP)]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3: User Login Screen (/login)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Split-card layout with vector branding illustration, Email Address input, Password input, blue LOGIN button, and Quick Fill Demo Credential pills for 1-click evaluation of Customer (guest@hotelpro.com) and Admin (admin@hotelpro.com).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3: USER LOGIN SCREEN (/LOGIN)]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4: Customer Dashboard (/user/home)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Personalized welcome header ('Welcome back, Arusha Agrawal!'), link to 'View My Bookings', multi-parameter filter toolbar (All, Delux, Non-Delux, Luxury, Ordinary), text search bar, price sorting dropdown, and room cards with photo carousel switchers.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4: CUSTOMER DASHBOARD (/USER/HOME)]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5: Interactive Booking Modal &amp; Card Simulation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Overlay modal displaying room number and category, Check-in and Check-out date pickers with live stay duration math ('2 Nights'), live total payable amount ('₹3000'), and credit card payment simulation form (Cardholder name, Card number, CVV, Expiration date) with 'Pay &amp; Confirm Booking' button.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5: INTERACTIVE BOOKING MODAL &amp; CARD SIMULATION]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6: Customer My Bookings Screen (/user/bookings)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Portfolio of user reservations matching SkillWallet layout: Room Type ('Delux Room'), Room Number, Booking ID, Check-in / Check-out dates, Total Amount, Guest Phone, Status badge (green BOOKED / red CANCELLED), and active 'CANCEL BOOKING' button.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6: CUSTOMER MY BOOKINGS SCREEN (/USER/BOOKINGS)]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7: Admin Dashboard - Tab 1: All Bookings (/admin/dashboard)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Comprehensive audit table listing all reservations made by all registered users, including unique Booking ID, Guest Name, Room #, Dates, Total Cost, Phone Number, and Status badge.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7: ADMIN DASHBOARD - TAB 1: ALL BOOKINGS (/ADMIN/DASHBOARD)]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8: Admin Dashboard - Tab 2: All Rooms (Hotel Room Booking History)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Catalog table displaying all rooms currently stored in the database: Room ID, Room Number, Capacity, Daily Rent, Room Type badge, Description, and Delete Room action button.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8: ADMIN DASHBOARD - TAB 2: ALL ROOMS (HOTEL ROOM BOOKING HISTORY)]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9: Admin Dashboard - Tab 3: Add a New Room Form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Interactive room creation form featuring Room Number, Max Capacity, Room Rent per day, 3 Image URL fields, Room Type radio selector (Delux / Non-Delux / Luxury / Ordinary), Room Description textarea, and blue 'ADD ROOM' button.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9: ADMIN DASHBOARD - TAB 3: ADD A NEW ROOM FORM]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Screen 10: Admin Dashboard - Tab 4: All Registered Users Registry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User governance table displaying all registered accounts: unique User ID, Full Name, Email Address, Mobile Phone Number, and Role badge (Admin vs Customer / Ordinary).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Interface Capture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🖼️ [SCREENSHOT PLACEHOLDER: SCREEN 10: ADMIN DASHBOARD - TAB 4: ALL REGISTERED USERS REGISTRY]</w:t>
              <w:br/>
              <w:t>Resolution: 1920x1080 Full HD</w:t>
              <w:br/>
              <w:t>View: Active Production UI | Brand: RoomsForUse | Route Verified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